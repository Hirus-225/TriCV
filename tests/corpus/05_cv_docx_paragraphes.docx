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Yao Kouadio Emmanuel</w:t>
      </w:r>
    </w:p>
    <w:p>
      <w:r>
        <w:t>yao.emmanuel@example.ci</w:t>
      </w:r>
    </w:p>
    <w:p>
      <w:r>
        <w:t>+225 07 09 33 51 74</w:t>
      </w:r>
    </w:p>
    <w:p/>
    <w:p>
      <w:r>
        <w:t>PROFIL</w:t>
      </w:r>
    </w:p>
    <w:p>
      <w:r>
        <w:t>Développeur web junior, sorti de formation en 2024.</w:t>
      </w:r>
    </w:p>
    <w:p/>
    <w:p>
      <w:r>
        <w:t>EXPÉRIENCE</w:t>
      </w:r>
    </w:p>
    <w:p>
      <w:r>
        <w:t>2024 - 2026 : Développeur, Groupe Éburnéen Services</w:t>
      </w:r>
    </w:p>
    <w:p>
      <w:r>
        <w:t>Développement d'un intranet en Python et Django.</w:t>
      </w:r>
    </w:p>
    <w:p>
      <w:r>
        <w:t>Requêtes SQL, administration d'une base MySQL.</w:t>
      </w:r>
    </w:p>
    <w:p>
      <w:r>
        <w:t>Versionnement des sources sous GitLab.</w:t>
      </w:r>
    </w:p>
    <w:p/>
    <w:p>
      <w:r>
        <w:t>2024 : Stage de six mois, Bureau d'Études Akwaba</w:t>
      </w:r>
    </w:p>
    <w:p/>
    <w:p>
      <w:r>
        <w:t>COMPÉTENCES</w:t>
      </w:r>
    </w:p>
    <w:p>
      <w:r>
        <w:t>Python, Django, SQL, MySQL, Git</w:t>
      </w:r>
    </w:p>
    <w:p/>
    <w:p>
      <w:r>
        <w:t>FORMATION</w:t>
      </w:r>
    </w:p>
    <w:p>
      <w:r>
        <w:t>2024 : Licence professionnelle en informatique de gestion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